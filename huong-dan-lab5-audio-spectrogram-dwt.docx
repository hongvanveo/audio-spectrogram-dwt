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 w:line="240" w:lineRule="auto"/>
        <w:jc w:val="center"/>
      </w:pPr>
      <w:r>
        <w:rPr>
          <w:rFonts w:ascii="Arial" w:hAnsi="Arial" w:cs="Arial"/>
          <w:b/>
          <w:i w:val="0"/>
          <w:color w:val="111827"/>
          <w:sz w:val="36"/>
        </w:rPr>
        <w:t>Huong dan thuc hanh Lab 5: audio-spectrogram-dwt</w:t>
      </w:r>
    </w:p>
    <w:p>
      <w:pPr>
        <w:spacing w:before="0" w:after="160" w:line="276" w:lineRule="auto"/>
      </w:pPr>
      <w:r>
        <w:rPr>
          <w:rFonts w:ascii="Arial" w:hAnsi="Arial" w:cs="Arial"/>
          <w:b w:val="0"/>
          <w:i w:val="0"/>
          <w:sz w:val="22"/>
        </w:rPr>
        <w:t>Tai lieu nay ap dung cho Lab 5: audio-spectrogram-dwt.</w:t>
      </w:r>
    </w:p>
    <w:p>
      <w:pPr>
        <w:spacing w:before="0" w:after="160" w:line="276" w:lineRule="auto"/>
      </w:pPr>
      <w:r>
        <w:rPr>
          <w:rFonts w:ascii="Arial" w:hAnsi="Arial" w:cs="Arial"/>
          <w:b w:val="0"/>
          <w:i w:val="0"/>
          <w:sz w:val="22"/>
        </w:rPr>
        <w:t>Bai lab chia quy trinh thanh tung phan rieng: tao cover.wav, tao/xem secret.png, xu ly anh thanh ma tran spectrogram, dung Inverse STFT tao hidden_signal.json, nhung vao he so tan so cao bang DWT va IDWT tao stego.wav.</w:t>
      </w:r>
    </w:p>
    <w:p>
      <w:pPr>
        <w:spacing w:before="200" w:after="120" w:line="240" w:lineRule="auto"/>
      </w:pPr>
      <w:r>
        <w:rPr>
          <w:rFonts w:ascii="Arial" w:hAnsi="Arial" w:cs="Arial"/>
          <w:b/>
          <w:i w:val="0"/>
          <w:color w:val="1F2937"/>
          <w:sz w:val="26"/>
        </w:rPr>
        <w:t>Tai Bai Lab</w:t>
      </w:r>
    </w:p>
    <w:p>
      <w:pPr>
        <w:spacing w:before="60" w:after="160" w:line="240" w:lineRule="auto"/>
        <w:ind w:left="360" w:right="360"/>
        <w:shd w:fill="F3F4F6"/>
      </w:pPr>
      <w:r>
        <w:rPr>
          <w:rFonts w:ascii="Consolas" w:hAnsi="Consolas" w:cs="Consolas"/>
          <w:b w:val="0"/>
          <w:i w:val="0"/>
          <w:sz w:val="20"/>
        </w:rPr>
        <w:t>imodule https://github.com/hongvanveo/audio-spectrogram-dwt/raw/refs/heads/main/imodule_audio-spectrogram-dwt.tar</w:t>
      </w:r>
    </w:p>
    <w:p>
      <w:pPr>
        <w:spacing w:before="200" w:after="120" w:line="240" w:lineRule="auto"/>
      </w:pPr>
      <w:r>
        <w:rPr>
          <w:rFonts w:ascii="Arial" w:hAnsi="Arial" w:cs="Arial"/>
          <w:b/>
          <w:i w:val="0"/>
          <w:color w:val="1F2937"/>
          <w:sz w:val="26"/>
        </w:rPr>
        <w:t>Khoi Dong</w:t>
      </w:r>
    </w:p>
    <w:p>
      <w:pPr>
        <w:spacing w:before="60" w:after="160" w:line="240" w:lineRule="auto"/>
        <w:ind w:left="360" w:right="360"/>
        <w:shd w:fill="F3F4F6"/>
      </w:pPr>
      <w:r>
        <w:rPr>
          <w:rFonts w:ascii="Consolas" w:hAnsi="Consolas" w:cs="Consolas"/>
          <w:b w:val="0"/>
          <w:i w:val="0"/>
          <w:sz w:val="20"/>
        </w:rPr>
        <w:t>labtainer -r audio-spectrogram-dwt</w:t>
      </w:r>
    </w:p>
    <w:p>
      <w:pPr>
        <w:spacing w:before="0" w:after="160" w:line="276" w:lineRule="auto"/>
      </w:pPr>
      <w:r>
        <w:rPr>
          <w:rFonts w:ascii="Arial" w:hAnsi="Arial" w:cs="Arial"/>
          <w:b w:val="0"/>
          <w:i w:val="0"/>
          <w:sz w:val="22"/>
        </w:rPr>
        <w:t>Khi duoc hoi e-mail/student id, sinh vien nhap ma sinh vien cua minh. He thong se tu chuan hoa ma do sang dang IN HOA va ghi nho ID gan nhat.</w:t>
      </w:r>
    </w:p>
    <w:p>
      <w:pPr>
        <w:spacing w:before="0" w:after="160" w:line="276" w:lineRule="auto"/>
      </w:pPr>
      <w:r>
        <w:rPr>
          <w:rFonts w:ascii="Arial" w:hAnsi="Arial" w:cs="Arial"/>
          <w:b w:val="0"/>
          <w:i w:val="0"/>
          <w:sz w:val="22"/>
        </w:rPr>
        <w:t>Lenh checkwork chi hien thi va cham ket qua cua dung ID dang duoc dung cho bai lab hien tai, khong tron voi cac file .lab cu cua ID khac.</w:t>
      </w:r>
    </w:p>
    <w:p>
      <w:pPr>
        <w:spacing w:before="0" w:after="160" w:line="276" w:lineRule="auto"/>
      </w:pPr>
      <w:r>
        <w:rPr>
          <w:rFonts w:ascii="Arial" w:hAnsi="Arial" w:cs="Arial"/>
          <w:b w:val="0"/>
          <w:i w:val="0"/>
          <w:sz w:val="22"/>
        </w:rPr>
        <w:t>Trong thu muc ~/stego co cac script thuc hanh rieng: process_image.py, istft.py, dwt_embed.py, analyze_audio.py, refresh_status.py va cac script view/play.</w:t>
      </w:r>
    </w:p>
    <w:p>
      <w:pPr>
        <w:spacing w:before="0" w:after="160" w:line="276" w:lineRule="auto"/>
      </w:pPr>
      <w:r>
        <w:rPr>
          <w:rFonts w:ascii="Arial" w:hAnsi="Arial" w:cs="Arial"/>
          <w:b w:val="0"/>
          <w:i w:val="0"/>
          <w:sz w:val="22"/>
        </w:rPr>
        <w:t>Sinh vien chi can kiem tra lenh cua tung task tao dung file dau ra. Khong can chay checkwork sau tung task; checkwork duoc chay mot lan o cuoi bai.</w:t>
      </w:r>
    </w:p>
    <w:p>
      <w:pPr>
        <w:spacing w:before="200" w:after="120" w:line="240" w:lineRule="auto"/>
      </w:pPr>
      <w:r>
        <w:rPr>
          <w:rFonts w:ascii="Arial" w:hAnsi="Arial" w:cs="Arial"/>
          <w:b/>
          <w:i w:val="0"/>
          <w:color w:val="1F2937"/>
          <w:sz w:val="26"/>
        </w:rPr>
        <w:t>Muc tieu bai lab</w:t>
      </w:r>
    </w:p>
    <w:p>
      <w:pPr>
        <w:pStyle w:val="ListNumber"/>
        <w:spacing w:before="0" w:after="80" w:line="276" w:lineRule="auto"/>
      </w:pPr>
      <w:r>
        <w:rPr>
          <w:rFonts w:ascii="Arial" w:hAnsi="Arial" w:cs="Arial"/>
          <w:b w:val="0"/>
          <w:i w:val="0"/>
          <w:sz w:val="22"/>
        </w:rPr>
        <w:t>Tao file audio goc cover.wav.</w:t>
      </w:r>
    </w:p>
    <w:p>
      <w:pPr>
        <w:pStyle w:val="ListNumber"/>
        <w:spacing w:before="0" w:after="80" w:line="276" w:lineRule="auto"/>
      </w:pPr>
      <w:r>
        <w:rPr>
          <w:rFonts w:ascii="Arial" w:hAnsi="Arial" w:cs="Arial"/>
          <w:b w:val="0"/>
          <w:i w:val="0"/>
          <w:sz w:val="22"/>
        </w:rPr>
        <w:t>Tao anh bi mat secret.png.</w:t>
      </w:r>
    </w:p>
    <w:p>
      <w:pPr>
        <w:pStyle w:val="ListNumber"/>
        <w:spacing w:before="0" w:after="80" w:line="276" w:lineRule="auto"/>
      </w:pPr>
      <w:r>
        <w:rPr>
          <w:rFonts w:ascii="Arial" w:hAnsi="Arial" w:cs="Arial"/>
          <w:b w:val="0"/>
          <w:i w:val="0"/>
          <w:sz w:val="22"/>
        </w:rPr>
        <w:t>Mo truc tiep secret.png de quan sat.</w:t>
      </w:r>
    </w:p>
    <w:p>
      <w:pPr>
        <w:pStyle w:val="ListNumber"/>
        <w:spacing w:before="0" w:after="80" w:line="276" w:lineRule="auto"/>
      </w:pPr>
      <w:r>
        <w:rPr>
          <w:rFonts w:ascii="Arial" w:hAnsi="Arial" w:cs="Arial"/>
          <w:b w:val="0"/>
          <w:i w:val="0"/>
          <w:sz w:val="22"/>
        </w:rPr>
        <w:t>Sua process_image.py de dien ten anh va key, sau do tao processed_image.json.</w:t>
      </w:r>
    </w:p>
    <w:p>
      <w:pPr>
        <w:pStyle w:val="ListNumber"/>
        <w:spacing w:before="0" w:after="80" w:line="276" w:lineRule="auto"/>
      </w:pPr>
      <w:r>
        <w:rPr>
          <w:rFonts w:ascii="Arial" w:hAnsi="Arial" w:cs="Arial"/>
          <w:b w:val="0"/>
          <w:i w:val="0"/>
          <w:sz w:val="22"/>
        </w:rPr>
        <w:t>Sua istft.py de tao hidden_signal.json bang Inverse STFT.</w:t>
      </w:r>
    </w:p>
    <w:p>
      <w:pPr>
        <w:pStyle w:val="ListNumber"/>
        <w:spacing w:before="0" w:after="80" w:line="276" w:lineRule="auto"/>
      </w:pPr>
      <w:r>
        <w:rPr>
          <w:rFonts w:ascii="Arial" w:hAnsi="Arial" w:cs="Arial"/>
          <w:b w:val="0"/>
          <w:i w:val="0"/>
          <w:sz w:val="22"/>
        </w:rPr>
        <w:t>Sua dwt_embed.py de nhung hidden_signal.json vao cover.wav va tao stego.wav.</w:t>
      </w:r>
    </w:p>
    <w:p>
      <w:pPr>
        <w:pStyle w:val="ListNumber"/>
        <w:spacing w:before="0" w:after="80" w:line="276" w:lineRule="auto"/>
      </w:pPr>
      <w:r>
        <w:rPr>
          <w:rFonts w:ascii="Arial" w:hAnsi="Arial" w:cs="Arial"/>
          <w:b w:val="0"/>
          <w:i w:val="0"/>
          <w:sz w:val="22"/>
        </w:rPr>
        <w:t>Co the nghe truc tiep cover.wav va stego.wav.</w:t>
      </w:r>
    </w:p>
    <w:p>
      <w:pPr>
        <w:pStyle w:val="ListNumber"/>
        <w:spacing w:before="0" w:after="80" w:line="276" w:lineRule="auto"/>
      </w:pPr>
      <w:r>
        <w:rPr>
          <w:rFonts w:ascii="Arial" w:hAnsi="Arial" w:cs="Arial"/>
          <w:b w:val="0"/>
          <w:i w:val="0"/>
          <w:sz w:val="22"/>
        </w:rPr>
        <w:t>Kiem tra stego.wav da duoc tao va khac cover.wav.</w:t>
      </w:r>
    </w:p>
    <w:p>
      <w:pPr>
        <w:pStyle w:val="ListNumber"/>
        <w:spacing w:before="0" w:after="80" w:line="276" w:lineRule="auto"/>
      </w:pPr>
      <w:r>
        <w:rPr>
          <w:rFonts w:ascii="Arial" w:hAnsi="Arial" w:cs="Arial"/>
          <w:b w:val="0"/>
          <w:i w:val="0"/>
          <w:sz w:val="22"/>
        </w:rPr>
        <w:t>Chay checkwork o cuoi bai de kiem tra ket qua.</w:t>
      </w:r>
    </w:p>
    <w:p>
      <w:pPr>
        <w:spacing w:before="160" w:after="80" w:line="240" w:lineRule="auto"/>
      </w:pPr>
      <w:r>
        <w:rPr>
          <w:rFonts w:ascii="Arial" w:hAnsi="Arial" w:cs="Arial"/>
          <w:b/>
          <w:i w:val="0"/>
          <w:color w:val="374151"/>
          <w:sz w:val="22"/>
        </w:rPr>
        <w:t>Phan 1: Tao file audio goc</w:t>
      </w:r>
    </w:p>
    <w:p>
      <w:pPr>
        <w:spacing w:before="60" w:after="160" w:line="240" w:lineRule="auto"/>
        <w:ind w:left="360" w:right="360"/>
        <w:shd w:fill="F3F4F6"/>
      </w:pPr>
      <w:r>
        <w:rPr>
          <w:rFonts w:ascii="Consolas" w:hAnsi="Consolas" w:cs="Consolas"/>
          <w:b w:val="0"/>
          <w:i w:val="0"/>
          <w:sz w:val="20"/>
        </w:rPr>
        <w:t>cd ~/stego</w:t>
        <w:br/>
        <w:t>python3 generate_cover.py --out cover.wav</w:t>
        <w:br/>
        <w:t>ls -l cover.wav</w:t>
      </w:r>
    </w:p>
    <w:p>
      <w:pPr>
        <w:spacing w:before="160" w:after="80" w:line="240" w:lineRule="auto"/>
      </w:pPr>
      <w:r>
        <w:rPr>
          <w:rFonts w:ascii="Arial" w:hAnsi="Arial" w:cs="Arial"/>
          <w:b/>
          <w:i w:val="0"/>
          <w:color w:val="374151"/>
          <w:sz w:val="22"/>
        </w:rPr>
        <w:t>Phan 2: Tao anh bi mat</w:t>
      </w:r>
    </w:p>
    <w:p>
      <w:pPr>
        <w:spacing w:before="60" w:after="160" w:line="240" w:lineRule="auto"/>
        <w:ind w:left="360" w:right="360"/>
        <w:shd w:fill="F3F4F6"/>
      </w:pPr>
      <w:r>
        <w:rPr>
          <w:rFonts w:ascii="Consolas" w:hAnsi="Consolas" w:cs="Consolas"/>
          <w:b w:val="0"/>
          <w:i w:val="0"/>
          <w:sz w:val="20"/>
        </w:rPr>
        <w:t>python3 generate_secret_image.py --out secret.png</w:t>
        <w:br/>
        <w:t>./view_secret.sh</w:t>
        <w:br/>
        <w:t>ls -l secret.png</w:t>
      </w:r>
    </w:p>
    <w:p>
      <w:pPr>
        <w:spacing w:before="0" w:after="160" w:line="276" w:lineRule="auto"/>
      </w:pPr>
      <w:r>
        <w:rPr>
          <w:rFonts w:ascii="Arial" w:hAnsi="Arial" w:cs="Arial"/>
          <w:b w:val="0"/>
          <w:i w:val="0"/>
          <w:sz w:val="22"/>
        </w:rPr>
        <w:t>De mo truc tiep anh trong lab:</w:t>
      </w:r>
    </w:p>
    <w:p>
      <w:pPr>
        <w:spacing w:before="60" w:after="160" w:line="240" w:lineRule="auto"/>
        <w:ind w:left="360" w:right="360"/>
        <w:shd w:fill="F3F4F6"/>
      </w:pPr>
      <w:r>
        <w:rPr>
          <w:rFonts w:ascii="Consolas" w:hAnsi="Consolas" w:cs="Consolas"/>
          <w:b w:val="0"/>
          <w:i w:val="0"/>
          <w:sz w:val="20"/>
        </w:rPr>
        <w:t>./view_secret.sh</w:t>
      </w:r>
    </w:p>
    <w:p>
      <w:pPr>
        <w:spacing w:before="160" w:after="80" w:line="240" w:lineRule="auto"/>
      </w:pPr>
      <w:r>
        <w:rPr>
          <w:rFonts w:ascii="Arial" w:hAnsi="Arial" w:cs="Arial"/>
          <w:b/>
          <w:i w:val="0"/>
          <w:color w:val="374151"/>
          <w:sz w:val="22"/>
        </w:rPr>
        <w:t>Phan 3: Xu ly anh thanh ma tran spectrogram</w:t>
      </w:r>
    </w:p>
    <w:p>
      <w:pPr>
        <w:spacing w:before="60" w:after="160" w:line="240" w:lineRule="auto"/>
        <w:ind w:left="360" w:right="360"/>
        <w:shd w:fill="F3F4F6"/>
      </w:pPr>
      <w:r>
        <w:rPr>
          <w:rFonts w:ascii="Consolas" w:hAnsi="Consolas" w:cs="Consolas"/>
          <w:b w:val="0"/>
          <w:i w:val="0"/>
          <w:sz w:val="20"/>
        </w:rPr>
        <w:t>nano process_image.py</w:t>
      </w:r>
    </w:p>
    <w:p>
      <w:pPr>
        <w:spacing w:before="0" w:after="160" w:line="276" w:lineRule="auto"/>
      </w:pPr>
      <w:r>
        <w:rPr>
          <w:rFonts w:ascii="Arial" w:hAnsi="Arial" w:cs="Arial"/>
          <w:b w:val="0"/>
          <w:i w:val="0"/>
          <w:sz w:val="22"/>
        </w:rPr>
        <w:t>Sua TODO thanh:</w:t>
      </w:r>
    </w:p>
    <w:p>
      <w:pPr>
        <w:spacing w:before="60" w:after="160" w:line="240" w:lineRule="auto"/>
        <w:ind w:left="360" w:right="360"/>
        <w:shd w:fill="F3F4F6"/>
      </w:pPr>
      <w:r>
        <w:rPr>
          <w:rFonts w:ascii="Consolas" w:hAnsi="Consolas" w:cs="Consolas"/>
          <w:b w:val="0"/>
          <w:i w:val="0"/>
          <w:sz w:val="20"/>
        </w:rPr>
        <w:t>SECRET_IMAGE = "secret.png"</w:t>
        <w:br/>
        <w:t>PERMUTATION_KEY = 3101</w:t>
      </w:r>
    </w:p>
    <w:p>
      <w:pPr>
        <w:spacing w:before="60" w:after="160" w:line="240" w:lineRule="auto"/>
        <w:ind w:left="360" w:right="360"/>
        <w:shd w:fill="F3F4F6"/>
      </w:pPr>
      <w:r>
        <w:rPr>
          <w:rFonts w:ascii="Consolas" w:hAnsi="Consolas" w:cs="Consolas"/>
          <w:b w:val="0"/>
          <w:i w:val="0"/>
          <w:sz w:val="20"/>
        </w:rPr>
        <w:t>python3 process_image.py</w:t>
        <w:br/>
        <w:t>ls -l processed_image.json</w:t>
      </w:r>
    </w:p>
    <w:p>
      <w:pPr>
        <w:spacing w:before="160" w:after="80" w:line="240" w:lineRule="auto"/>
      </w:pPr>
      <w:r>
        <w:rPr>
          <w:rFonts w:ascii="Arial" w:hAnsi="Arial" w:cs="Arial"/>
          <w:b/>
          <w:i w:val="0"/>
          <w:color w:val="374151"/>
          <w:sz w:val="22"/>
        </w:rPr>
        <w:t>Phan 4: Inverse STFT tao tin hieu mien thoi gian</w:t>
      </w:r>
    </w:p>
    <w:p>
      <w:pPr>
        <w:spacing w:before="60" w:after="160" w:line="240" w:lineRule="auto"/>
        <w:ind w:left="360" w:right="360"/>
        <w:shd w:fill="F3F4F6"/>
      </w:pPr>
      <w:r>
        <w:rPr>
          <w:rFonts w:ascii="Consolas" w:hAnsi="Consolas" w:cs="Consolas"/>
          <w:b w:val="0"/>
          <w:i w:val="0"/>
          <w:sz w:val="20"/>
        </w:rPr>
        <w:t>nano istft.py</w:t>
      </w:r>
    </w:p>
    <w:p>
      <w:pPr>
        <w:spacing w:before="0" w:after="160" w:line="276" w:lineRule="auto"/>
      </w:pPr>
      <w:r>
        <w:rPr>
          <w:rFonts w:ascii="Arial" w:hAnsi="Arial" w:cs="Arial"/>
          <w:b w:val="0"/>
          <w:i w:val="0"/>
          <w:sz w:val="22"/>
        </w:rPr>
        <w:t>Sua TODO thanh:</w:t>
      </w:r>
    </w:p>
    <w:p>
      <w:pPr>
        <w:spacing w:before="60" w:after="160" w:line="240" w:lineRule="auto"/>
        <w:ind w:left="360" w:right="360"/>
        <w:shd w:fill="F3F4F6"/>
      </w:pPr>
      <w:r>
        <w:rPr>
          <w:rFonts w:ascii="Consolas" w:hAnsi="Consolas" w:cs="Consolas"/>
          <w:b w:val="0"/>
          <w:i w:val="0"/>
          <w:sz w:val="20"/>
        </w:rPr>
        <w:t>COVER_FILE = "cover.wav"</w:t>
        <w:br/>
        <w:t>PROCESSED_IMAGE = "processed_image.json"</w:t>
      </w:r>
    </w:p>
    <w:p>
      <w:pPr>
        <w:spacing w:before="60" w:after="160" w:line="240" w:lineRule="auto"/>
        <w:ind w:left="360" w:right="360"/>
        <w:shd w:fill="F3F4F6"/>
      </w:pPr>
      <w:r>
        <w:rPr>
          <w:rFonts w:ascii="Consolas" w:hAnsi="Consolas" w:cs="Consolas"/>
          <w:b w:val="0"/>
          <w:i w:val="0"/>
          <w:sz w:val="20"/>
        </w:rPr>
        <w:t>python3 istft.py</w:t>
        <w:br/>
        <w:t>ls -l hidden_signal.json</w:t>
      </w:r>
    </w:p>
    <w:p>
      <w:pPr>
        <w:spacing w:before="160" w:after="80" w:line="240" w:lineRule="auto"/>
      </w:pPr>
      <w:r>
        <w:rPr>
          <w:rFonts w:ascii="Arial" w:hAnsi="Arial" w:cs="Arial"/>
          <w:b/>
          <w:i w:val="0"/>
          <w:color w:val="374151"/>
          <w:sz w:val="22"/>
        </w:rPr>
        <w:t>Phan 5: Nhung tin hieu vao audio bang DWT</w:t>
      </w:r>
    </w:p>
    <w:p>
      <w:pPr>
        <w:spacing w:before="60" w:after="160" w:line="240" w:lineRule="auto"/>
        <w:ind w:left="360" w:right="360"/>
        <w:shd w:fill="F3F4F6"/>
      </w:pPr>
      <w:r>
        <w:rPr>
          <w:rFonts w:ascii="Consolas" w:hAnsi="Consolas" w:cs="Consolas"/>
          <w:b w:val="0"/>
          <w:i w:val="0"/>
          <w:sz w:val="20"/>
        </w:rPr>
        <w:t>nano dwt_embed.py</w:t>
      </w:r>
    </w:p>
    <w:p>
      <w:pPr>
        <w:spacing w:before="0" w:after="160" w:line="276" w:lineRule="auto"/>
      </w:pPr>
      <w:r>
        <w:rPr>
          <w:rFonts w:ascii="Arial" w:hAnsi="Arial" w:cs="Arial"/>
          <w:b w:val="0"/>
          <w:i w:val="0"/>
          <w:sz w:val="22"/>
        </w:rPr>
        <w:t>Sua TODO thanh:</w:t>
      </w:r>
    </w:p>
    <w:p>
      <w:pPr>
        <w:spacing w:before="60" w:after="160" w:line="240" w:lineRule="auto"/>
        <w:ind w:left="360" w:right="360"/>
        <w:shd w:fill="F3F4F6"/>
      </w:pPr>
      <w:r>
        <w:rPr>
          <w:rFonts w:ascii="Consolas" w:hAnsi="Consolas" w:cs="Consolas"/>
          <w:b w:val="0"/>
          <w:i w:val="0"/>
          <w:sz w:val="20"/>
        </w:rPr>
        <w:t>COVER_FILE = "cover.wav"</w:t>
        <w:br/>
        <w:t>HIDDEN_SIGNAL = "hidden_signal.json"</w:t>
      </w:r>
    </w:p>
    <w:p>
      <w:pPr>
        <w:spacing w:before="60" w:after="160" w:line="240" w:lineRule="auto"/>
        <w:ind w:left="360" w:right="360"/>
        <w:shd w:fill="F3F4F6"/>
      </w:pPr>
      <w:r>
        <w:rPr>
          <w:rFonts w:ascii="Consolas" w:hAnsi="Consolas" w:cs="Consolas"/>
          <w:b w:val="0"/>
          <w:i w:val="0"/>
          <w:sz w:val="20"/>
        </w:rPr>
        <w:t>python3 dwt_embed.py</w:t>
        <w:br/>
        <w:t>ls -l stego.wav</w:t>
      </w:r>
    </w:p>
    <w:p>
      <w:pPr>
        <w:spacing w:before="160" w:after="80" w:line="240" w:lineRule="auto"/>
      </w:pPr>
      <w:r>
        <w:rPr>
          <w:rFonts w:ascii="Arial" w:hAnsi="Arial" w:cs="Arial"/>
          <w:b/>
          <w:i w:val="0"/>
          <w:color w:val="374151"/>
          <w:sz w:val="22"/>
        </w:rPr>
        <w:t>Phan 6: Nghe va kiem tra audio</w:t>
      </w:r>
    </w:p>
    <w:p>
      <w:pPr>
        <w:spacing w:before="60" w:after="160" w:line="240" w:lineRule="auto"/>
        <w:ind w:left="360" w:right="360"/>
        <w:shd w:fill="F3F4F6"/>
      </w:pPr>
      <w:r>
        <w:rPr>
          <w:rFonts w:ascii="Consolas" w:hAnsi="Consolas" w:cs="Consolas"/>
          <w:b w:val="0"/>
          <w:i w:val="0"/>
          <w:sz w:val="20"/>
        </w:rPr>
        <w:t>./play_cover.sh</w:t>
        <w:br/>
        <w:t>./play_stego.sh</w:t>
        <w:br/>
        <w:t>python3 analyze_audio.py --cover cover.wav --stego stego.wav</w:t>
      </w:r>
    </w:p>
    <w:p>
      <w:pPr>
        <w:spacing w:before="0" w:after="160" w:line="276" w:lineRule="auto"/>
      </w:pPr>
      <w:r>
        <w:rPr>
          <w:rFonts w:ascii="Arial" w:hAnsi="Arial" w:cs="Arial"/>
          <w:b w:val="0"/>
          <w:i w:val="0"/>
          <w:sz w:val="22"/>
        </w:rPr>
        <w:t>Neu moi truong khong phat am thanh duoc, van co the dung analyze_audio.py de kiem tra.</w:t>
      </w:r>
    </w:p>
    <w:p>
      <w:pPr>
        <w:spacing w:before="200" w:after="120" w:line="240" w:lineRule="auto"/>
      </w:pPr>
      <w:r>
        <w:rPr>
          <w:rFonts w:ascii="Arial" w:hAnsi="Arial" w:cs="Arial"/>
          <w:b/>
          <w:i w:val="0"/>
          <w:color w:val="1F2937"/>
          <w:sz w:val="26"/>
        </w:rPr>
        <w:t>Checkwork</w:t>
      </w:r>
    </w:p>
    <w:p>
      <w:pPr>
        <w:spacing w:before="60" w:after="160" w:line="240" w:lineRule="auto"/>
        <w:ind w:left="360" w:right="360"/>
        <w:shd w:fill="F3F4F6"/>
      </w:pPr>
      <w:r>
        <w:rPr>
          <w:rFonts w:ascii="Consolas" w:hAnsi="Consolas" w:cs="Consolas"/>
          <w:b w:val="0"/>
          <w:i w:val="0"/>
          <w:sz w:val="20"/>
        </w:rPr>
        <w:t>checkwork</w:t>
      </w:r>
    </w:p>
    <w:p>
      <w:pPr>
        <w:spacing w:before="0" w:after="160" w:line="276" w:lineRule="auto"/>
      </w:pPr>
      <w:r>
        <w:rPr>
          <w:rFonts w:ascii="Arial" w:hAnsi="Arial" w:cs="Arial"/>
          <w:b w:val="0"/>
          <w:i w:val="0"/>
          <w:sz w:val="22"/>
        </w:rPr>
        <w:t>Ket qua dung can co:</w:t>
      </w:r>
    </w:p>
    <w:p>
      <w:pPr>
        <w:spacing w:before="60" w:after="160" w:line="240" w:lineRule="auto"/>
        <w:ind w:left="360" w:right="360"/>
        <w:shd w:fill="F3F4F6"/>
      </w:pPr>
      <w:r>
        <w:rPr>
          <w:rFonts w:ascii="Consolas" w:hAnsi="Consolas" w:cs="Consolas"/>
          <w:b w:val="0"/>
          <w:i w:val="0"/>
          <w:sz w:val="20"/>
        </w:rPr>
        <w:t>Y - cover_created</w:t>
        <w:br/>
        <w:t>Y - secret_image_created</w:t>
        <w:br/>
        <w:t>Y - secret_image_viewed</w:t>
        <w:br/>
        <w:t>Y - image_processed</w:t>
        <w:br/>
        <w:t>Y - istft_signal_created</w:t>
        <w:br/>
        <w:t>Y - dwt_highfreq_embedded</w:t>
        <w:br/>
        <w:t>Y - stego_created</w:t>
        <w:br/>
        <w:t>Y - audio_modified</w:t>
      </w:r>
    </w:p>
    <w:p>
      <w:pPr>
        <w:pStyle w:val="ListBullet"/>
        <w:spacing w:before="0" w:after="80" w:line="276" w:lineRule="auto"/>
      </w:pPr>
      <w:r>
        <w:rPr>
          <w:rFonts w:ascii="Arial" w:hAnsi="Arial" w:cs="Arial"/>
          <w:b w:val="0"/>
          <w:i w:val="0"/>
          <w:sz w:val="22"/>
        </w:rPr>
        <w:t>cover_created: da tao cover.wav.</w:t>
      </w:r>
    </w:p>
    <w:p>
      <w:pPr>
        <w:pStyle w:val="ListBullet"/>
        <w:spacing w:before="0" w:after="80" w:line="276" w:lineRule="auto"/>
      </w:pPr>
      <w:r>
        <w:rPr>
          <w:rFonts w:ascii="Arial" w:hAnsi="Arial" w:cs="Arial"/>
          <w:b w:val="0"/>
          <w:i w:val="0"/>
          <w:sz w:val="22"/>
        </w:rPr>
        <w:t>secret_image_created: da tao secret.png.</w:t>
      </w:r>
    </w:p>
    <w:p>
      <w:pPr>
        <w:pStyle w:val="ListBullet"/>
        <w:spacing w:before="0" w:after="80" w:line="276" w:lineRule="auto"/>
      </w:pPr>
      <w:r>
        <w:rPr>
          <w:rFonts w:ascii="Arial" w:hAnsi="Arial" w:cs="Arial"/>
          <w:b w:val="0"/>
          <w:i w:val="0"/>
          <w:sz w:val="22"/>
        </w:rPr>
        <w:t>secret_image_viewed: da mo truc tiep secret.png trong lab.</w:t>
      </w:r>
    </w:p>
    <w:p>
      <w:pPr>
        <w:pStyle w:val="ListBullet"/>
        <w:spacing w:before="0" w:after="80" w:line="276" w:lineRule="auto"/>
      </w:pPr>
      <w:r>
        <w:rPr>
          <w:rFonts w:ascii="Arial" w:hAnsi="Arial" w:cs="Arial"/>
          <w:b w:val="0"/>
          <w:i w:val="0"/>
          <w:sz w:val="22"/>
        </w:rPr>
        <w:t>image_processed: anh da duoc doc va chuan hoa de nhung.</w:t>
      </w:r>
    </w:p>
    <w:p>
      <w:pPr>
        <w:pStyle w:val="ListBullet"/>
        <w:spacing w:before="0" w:after="80" w:line="276" w:lineRule="auto"/>
      </w:pPr>
      <w:r>
        <w:rPr>
          <w:rFonts w:ascii="Arial" w:hAnsi="Arial" w:cs="Arial"/>
          <w:b w:val="0"/>
          <w:i w:val="0"/>
          <w:sz w:val="22"/>
        </w:rPr>
        <w:t>istft_signal_created: da tao tin hieu mien thoi gian bang Inverse STFT.</w:t>
      </w:r>
    </w:p>
    <w:p>
      <w:pPr>
        <w:pStyle w:val="ListBullet"/>
        <w:spacing w:before="0" w:after="80" w:line="276" w:lineRule="auto"/>
      </w:pPr>
      <w:r>
        <w:rPr>
          <w:rFonts w:ascii="Arial" w:hAnsi="Arial" w:cs="Arial"/>
          <w:b w:val="0"/>
          <w:i w:val="0"/>
          <w:sz w:val="22"/>
        </w:rPr>
        <w:t>dwt_highfreq_embedded: da nhung tin hieu vao he so tan so cao cua DWT.</w:t>
      </w:r>
    </w:p>
    <w:p>
      <w:pPr>
        <w:pStyle w:val="ListBullet"/>
        <w:spacing w:before="0" w:after="80" w:line="276" w:lineRule="auto"/>
      </w:pPr>
      <w:r>
        <w:rPr>
          <w:rFonts w:ascii="Arial" w:hAnsi="Arial" w:cs="Arial"/>
          <w:b w:val="0"/>
          <w:i w:val="0"/>
          <w:sz w:val="22"/>
        </w:rPr>
        <w:t>stego_created: da tao stego.wav.</w:t>
      </w:r>
    </w:p>
    <w:p>
      <w:pPr>
        <w:pStyle w:val="ListBullet"/>
        <w:spacing w:before="0" w:after="80" w:line="276" w:lineRule="auto"/>
      </w:pPr>
      <w:r>
        <w:rPr>
          <w:rFonts w:ascii="Arial" w:hAnsi="Arial" w:cs="Arial"/>
          <w:b w:val="0"/>
          <w:i w:val="0"/>
          <w:sz w:val="22"/>
        </w:rPr>
        <w:t>audio_modified: stego.wav khac cover.wav.</w:t>
      </w:r>
    </w:p>
    <w:p>
      <w:pPr>
        <w:spacing w:before="200" w:after="120" w:line="240" w:lineRule="auto"/>
      </w:pPr>
      <w:r>
        <w:rPr>
          <w:rFonts w:ascii="Arial" w:hAnsi="Arial" w:cs="Arial"/>
          <w:b/>
          <w:i w:val="0"/>
          <w:color w:val="1F2937"/>
          <w:sz w:val="26"/>
        </w:rPr>
        <w:t>Ket thuc</w:t>
      </w:r>
    </w:p>
    <w:p>
      <w:pPr>
        <w:spacing w:before="60" w:after="160" w:line="240" w:lineRule="auto"/>
        <w:ind w:left="360" w:right="360"/>
        <w:shd w:fill="F3F4F6"/>
      </w:pPr>
      <w:r>
        <w:rPr>
          <w:rFonts w:ascii="Consolas" w:hAnsi="Consolas" w:cs="Consolas"/>
          <w:b w:val="0"/>
          <w:i w:val="0"/>
          <w:sz w:val="20"/>
        </w:rPr>
        <w:t>stoplab audio-spectrogram-dwt</w:t>
      </w:r>
    </w:p>
    <w:p>
      <w:pPr>
        <w:spacing w:before="0" w:after="160" w:line="276" w:lineRule="auto"/>
      </w:pPr>
      <w:r>
        <w:rPr>
          <w:rFonts w:ascii="Arial" w:hAnsi="Arial" w:cs="Arial"/>
          <w:b w:val="0"/>
          <w:i w:val="0"/>
          <w:sz w:val="22"/>
        </w:rPr>
        <w:t>Ket qua duoc luu trong /home/student/labtainer_xfer/audio-spectrogram-dwt va file bai lam co dang B22DCAT311.audio-spectrogram-dwt.lab.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